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ServaSetu — Pending Tasks &amp; Native App Roadmap</w:t>
      </w:r>
    </w:p>
    <w:p>
      <w:pPr>
        <w:pStyle w:val="Heading2"/>
      </w:pPr>
      <w:r>
        <w:t>Summary</w:t>
      </w:r>
    </w:p>
    <w:p>
      <w:r>
        <w:rPr>
          <w:b w:val="0"/>
          <w:sz w:val="22"/>
        </w:rPr>
        <w:t>This document lists pending tasks (payment integration, API work, release), and a step-by-step roadmap to transform the current web-first project into a native, Uber-like mobile app. It contains an MVP task list, architecture recommendations, technical notes, and release checklist.</w:t>
      </w:r>
    </w:p>
    <w:p>
      <w:pPr>
        <w:pStyle w:val="Heading2"/>
      </w:pPr>
      <w:r>
        <w:t>Current State</w:t>
      </w:r>
    </w:p>
    <w:p>
      <w:r>
        <w:rPr>
          <w:b w:val="0"/>
          <w:sz w:val="22"/>
        </w:rPr>
        <w:t>- Frontend: Next.js app serving UI and API route placeholders (e.g., /api/create-order, /api/verify-payment).</w:t>
        <w:br/>
        <w:t>- Backend: Separate Node/Express backend exists in `backend/` but currently not deployed separately (frontend is handling some workflows).</w:t>
        <w:br/>
        <w:t>- Mobile: A Capacitor wrapper was added to produce an APK; currently it loads the web URL.</w:t>
        <w:br/>
      </w:r>
    </w:p>
    <w:p>
      <w:pPr>
        <w:pStyle w:val="Heading2"/>
      </w:pPr>
      <w:r>
        <w:t>Payment Integration — Pending Tasks</w:t>
      </w:r>
    </w:p>
    <w:p>
      <w:r>
        <w:rPr>
          <w:b w:val="0"/>
          <w:sz w:val="22"/>
        </w:rPr>
        <w:t>1) Move payment order creation &amp; verification to secure backend (backend/). Avoid calling Razorpay secret from client.</w:t>
        <w:br/>
        <w:t xml:space="preserve">   - Implement `POST /payment/create-order` on backend using Razorpay server SDK.</w:t>
        <w:br/>
        <w:t xml:space="preserve">   - Implement signature verification in `POST /payment/verify-payment` using Razorpay key secret.</w:t>
        <w:br/>
        <w:t xml:space="preserve">   - Store payment records and link to bookings in DB.</w:t>
        <w:br/>
        <w:t>2) Add webhooks for asynchronous events (refunds, payment failures). Secure webhooks (validate signature).</w:t>
        <w:br/>
        <w:t>3) Implement robust error handling and idempotency for order creation.</w:t>
        <w:br/>
        <w:t>4) Add tests for payment flows (unit + integration) and staging environment keys.</w:t>
        <w:br/>
      </w:r>
    </w:p>
    <w:p>
      <w:pPr>
        <w:pStyle w:val="Heading2"/>
      </w:pPr>
      <w:r>
        <w:t>Native App Roadmap (Uber-like) — Overview</w:t>
      </w:r>
    </w:p>
    <w:p>
      <w:r>
        <w:rPr>
          <w:b w:val="0"/>
          <w:sz w:val="22"/>
        </w:rPr>
        <w:t>Goal: Replace the redirecting web wrapper with a first-class native experience (MVP) and then expand features toward a full Uber-like booking app.</w:t>
        <w:br/>
      </w:r>
    </w:p>
    <w:p>
      <w:pPr>
        <w:pStyle w:val="Heading3"/>
      </w:pPr>
      <w:r>
        <w:t>MVP Feature List</w:t>
      </w:r>
    </w:p>
    <w:p>
      <w:r>
        <w:rPr>
          <w:b w:val="0"/>
          <w:sz w:val="22"/>
        </w:rPr>
        <w:t>- Email/Phone authentication + token management.</w:t>
        <w:br/>
        <w:t>- Browse/search services and categories.</w:t>
        <w:br/>
        <w:t>- Location picker &amp; map widget (Google Maps/Mapbox).</w:t>
        <w:br/>
        <w:t>- Checkout + Razorpay integration through backend.</w:t>
        <w:br/>
        <w:t>- Booking lifecycle: create, view, cancel; push notifications for updates.</w:t>
        <w:br/>
        <w:t>- Local caching for recently used data and offline-safe booking drafts.</w:t>
        <w:br/>
      </w:r>
    </w:p>
    <w:p>
      <w:pPr>
        <w:pStyle w:val="Heading3"/>
      </w:pPr>
      <w:r>
        <w:t>Architecture &amp; Tech Choices</w:t>
      </w:r>
    </w:p>
    <w:p>
      <w:r>
        <w:rPr>
          <w:b w:val="0"/>
          <w:sz w:val="22"/>
        </w:rPr>
        <w:t>Options: React Native (Expo or bare), Flutter, or continue Capacitor with React + PWAs.</w:t>
        <w:br/>
        <w:t>Recommendation: For native performance and UI parity with Uber, use React Native (shared JS/TS code with web) or Flutter for a single codebase and excellent native UX.</w:t>
        <w:br/>
      </w:r>
    </w:p>
    <w:p>
      <w:pPr>
        <w:pStyle w:val="Heading3"/>
      </w:pPr>
      <w:r>
        <w:t>Backend &amp; API Changes</w:t>
      </w:r>
    </w:p>
    <w:p>
      <w:r>
        <w:rPr>
          <w:b w:val="0"/>
          <w:sz w:val="22"/>
        </w:rPr>
        <w:t>- Convert Next.js placeholder payment routes into a production API (backend/) or deploy backend service and point `NEXT_PUBLIC_API_URL` to it.</w:t>
        <w:br/>
        <w:t>- Add endpoints: /auth/*, /services, /bookings, /payment/create-order, /payment/verify-payment, /webhooks/payment.</w:t>
        <w:br/>
        <w:t>- Use HTTPS only and strong CORS rules (FRONTEND_URLS env var).</w:t>
        <w:br/>
      </w:r>
    </w:p>
    <w:p>
      <w:pPr>
        <w:pStyle w:val="Heading3"/>
      </w:pPr>
      <w:r>
        <w:t>Push Notifications &amp; Realtime</w:t>
      </w:r>
    </w:p>
    <w:p>
      <w:r>
        <w:rPr>
          <w:b w:val="0"/>
          <w:sz w:val="22"/>
        </w:rPr>
        <w:t>- Choose FCM (Firebase Cloud Messaging) for Android.</w:t>
        <w:br/>
        <w:t>- Integrate FCM in mobile app and backend; deliver booking updates and provider notifications.</w:t>
        <w:br/>
      </w:r>
    </w:p>
    <w:p>
      <w:pPr>
        <w:pStyle w:val="Heading3"/>
      </w:pPr>
      <w:r>
        <w:t>Maps &amp; Location</w:t>
      </w:r>
    </w:p>
    <w:p>
      <w:r>
        <w:rPr>
          <w:b w:val="0"/>
          <w:sz w:val="22"/>
        </w:rPr>
        <w:t>- Use Google Maps SDK (native) for React Native or Flutter equivalents.</w:t>
        <w:br/>
        <w:t>- Implement geocoding, address autotext, and location permission flows.</w:t>
        <w:br/>
      </w:r>
    </w:p>
    <w:p>
      <w:pPr>
        <w:pStyle w:val="Heading2"/>
      </w:pPr>
      <w:r>
        <w:t>MVP Implementation Tasks (Concrete)</w:t>
      </w:r>
    </w:p>
    <w:p>
      <w:r>
        <w:rPr>
          <w:b w:val="0"/>
          <w:sz w:val="22"/>
        </w:rPr>
        <w:t>1. Backend: Implement secure Razorpay order creation and verification. Add DB schema for Payments.</w:t>
        <w:br/>
        <w:t>2. Backend: Add /webhooks/payment and verify webhook signature.</w:t>
        <w:br/>
        <w:t>3. Frontend/Web: Switch client to call backend API base URL via `NEXT_PUBLIC_API_URL`.</w:t>
        <w:br/>
        <w:t>4. Mobile: Decide RN/Flutter/Capacitor. If continuing with Capacitor =&gt; implement native payment handling via WebView + backend verification; if RN/Flutter =&gt; implement Razorpay native SDK integration with backend verification.</w:t>
        <w:br/>
        <w:t>5. Push: Configure FCM and add device registration flow.</w:t>
        <w:br/>
        <w:t>6. Map: Add native maps module and address selection.</w:t>
        <w:br/>
        <w:t>7. Release: Setup signing, Play Store listing, privacy policy, and analytics (Sentry/GA/Firebase).</w:t>
        <w:br/>
      </w:r>
    </w:p>
    <w:p>
      <w:pPr>
        <w:pStyle w:val="Heading2"/>
      </w:pPr>
      <w:r>
        <w:t>Release &amp; Store Steps</w:t>
      </w:r>
    </w:p>
    <w:p>
      <w:r>
        <w:rPr>
          <w:b w:val="0"/>
          <w:sz w:val="22"/>
        </w:rPr>
        <w:t>- Android: create keystore, sign release APK or (recommended) build AAB.</w:t>
        <w:br/>
        <w:t>- Prepare privacy policy and merchant details for payments.</w:t>
        <w:br/>
        <w:t>- Setup Play Console, upload AAB, configure internal testing track.</w:t>
        <w:br/>
      </w:r>
    </w:p>
    <w:p>
      <w:pPr>
        <w:pStyle w:val="Heading2"/>
      </w:pPr>
      <w:r>
        <w:t>Security &amp; Compliance</w:t>
      </w:r>
    </w:p>
    <w:p>
      <w:r>
        <w:rPr>
          <w:b w:val="0"/>
          <w:sz w:val="22"/>
        </w:rPr>
        <w:t>- Never ship payment secrets in the app.</w:t>
        <w:br/>
        <w:t>- Use HTTPS + HSTS.</w:t>
        <w:br/>
        <w:t>- Store minimal PII and follow local regulations for payments and data (e.g., PCI requirements for payments).</w:t>
        <w:br/>
      </w:r>
    </w:p>
    <w:p>
      <w:pPr>
        <w:pStyle w:val="Heading2"/>
      </w:pPr>
      <w:r>
        <w:t>Testing &amp; QA</w:t>
      </w:r>
    </w:p>
    <w:p>
      <w:r>
        <w:rPr>
          <w:b w:val="0"/>
          <w:sz w:val="22"/>
        </w:rPr>
        <w:t>- Unit tests for backend payment logic.</w:t>
        <w:br/>
        <w:t>- End-to-end test in staging with Razorpay test keys.</w:t>
        <w:br/>
        <w:t>- Manual QA for booking flows on devices and emulator.</w:t>
        <w:br/>
      </w:r>
    </w:p>
    <w:p>
      <w:pPr>
        <w:pStyle w:val="Heading2"/>
      </w:pPr>
      <w:r>
        <w:t>Roadmap &amp; Estimates</w:t>
      </w:r>
    </w:p>
    <w:p>
      <w:r>
        <w:rPr>
          <w:b w:val="0"/>
          <w:sz w:val="22"/>
        </w:rPr>
        <w:t>MVP estimate (core booking + payments + maps + push): 4-6 sprints (2-3 months) for 1-2 engineers.</w:t>
        <w:br/>
        <w:t>Phase 2 (real-time provider tracking, ratings, advanced payments, surge): +2-3 months.</w:t>
        <w:br/>
      </w:r>
    </w:p>
    <w:p>
      <w:pPr>
        <w:pStyle w:val="Heading2"/>
      </w:pPr>
      <w:r>
        <w:t>Checklist — Immediate Next Steps</w:t>
      </w:r>
    </w:p>
    <w:p>
      <w:r>
        <w:rPr>
          <w:b w:val="0"/>
          <w:sz w:val="22"/>
        </w:rPr>
        <w:t>- [ ] Deploy backend as separate service or confirm existing backend route availability.</w:t>
        <w:br/>
        <w:t>- [ ] Implement server-side Razorpay order creation &amp; verification.</w:t>
        <w:br/>
        <w:t>- [ ] Add webhooks and DB storage for payments.</w:t>
        <w:br/>
        <w:t>- [ ] Decide native approach and create prototype (RN/Flutter).</w:t>
        <w:br/>
        <w:t>- [ ] Configure FCM and test push on device.</w:t>
        <w:br/>
      </w:r>
    </w:p>
    <w:p>
      <w:pPr>
        <w:pStyle w:val="Heading2"/>
      </w:pPr>
      <w:r>
        <w:t>References &amp; Files</w:t>
      </w:r>
    </w:p>
    <w:p>
      <w:r>
        <w:rPr>
          <w:b w:val="0"/>
          <w:sz w:val="22"/>
        </w:rPr>
        <w:t>- Backend payment routes: `backend/src/routes/payment.routes.ts`</w:t>
        <w:br/>
        <w:t>- Frontend placeholders: `app/api/create-order/route.ts`, `app/api/verify-payment/route.ts`</w:t>
        <w:br/>
        <w:t>- Capacitor config: `capacitor.config.ts`</w:t>
        <w:br/>
        <w:t>- Keepalive script: `backend/src/scripts/render-keepalive.ts`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